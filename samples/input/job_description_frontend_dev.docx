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Job Description: Frontend Developer</w:t>
      </w:r>
    </w:p>
    <w:p>
      <w:r>
        <w:t>Company: Vercel | Department: Engineering</w:t>
      </w:r>
    </w:p>
    <w:p>
      <w:pPr>
        <w:pStyle w:val="Heading1"/>
      </w:pPr>
      <w:r>
        <w:t>Requirements</w:t>
      </w:r>
    </w:p>
    <w:p>
      <w:r>
        <w:t>- 3+ years of experience with React and Next.js.</w:t>
      </w:r>
    </w:p>
    <w:p>
      <w:r>
        <w:t>- Strong proficiency in JavaScript, TypeScript, and CSS.</w:t>
      </w:r>
    </w:p>
    <w:p>
      <w:r>
        <w:t>- Experience building responsive and accessible UIs.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